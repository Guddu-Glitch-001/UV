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94B78"/>
          <w:sz w:val="52"/>
        </w:rPr>
        <w:t>Python Project Setup with uv</w:t>
      </w:r>
    </w:p>
    <w:p>
      <w:pPr>
        <w:jc w:val="center"/>
      </w:pPr>
      <w:r>
        <w:rPr>
          <w:i/>
          <w:color w:val="5A646E"/>
          <w:sz w:val="24"/>
        </w:rPr>
        <w:t>A beginner-friendly guide for Domino Data Lab</w:t>
      </w:r>
    </w:p>
    <w:p/>
    <w:p>
      <w:pPr>
        <w:pStyle w:val="Heading1"/>
      </w:pPr>
      <w:r>
        <w:t>Introduction for the Team Demo</w:t>
      </w:r>
    </w:p>
    <w:p>
      <w:r>
        <w:t>Hi everyone, today I'll be demonstrating how to set up a Python project using uv instead of pip.</w:t>
      </w:r>
    </w:p>
    <w:p>
      <w:r>
        <w:t>The main reason for this shift is that uv is a faster and more efficient Python package and project manager. It simplifies dependency management by handling package installation, version locking, and virtual environments in one workflow.</w:t>
      </w:r>
    </w:p>
    <w:p>
      <w:r>
        <w:t>It also makes our projects more reproducible and easier to share with teammates, ensuring everyone can work with consistent dependency versions.</w:t>
      </w:r>
    </w:p>
    <w:p>
      <w:r>
        <w:t>So, going forward, we'll use uv for managing our project dependencies. Let me walk you through the setup step by step in Domino.</w:t>
      </w:r>
    </w:p>
    <w:p>
      <w:pPr>
        <w:pStyle w:val="Heading1"/>
      </w:pPr>
      <w:r>
        <w:t>Step 1: Open the Domino Terminal</w:t>
      </w:r>
    </w:p>
    <w:p>
      <w:r>
        <w:t>1. Open your Domino project.</w:t>
        <w:br/>
        <w:t>2. Start your Workspace.</w:t>
        <w:br/>
        <w:t>3. Open the Terminal.</w:t>
      </w:r>
    </w:p>
    <w:p>
      <w:r>
        <w:t>Check whether uv is installed:</w:t>
      </w:r>
    </w:p>
    <w:p>
      <w:pPr>
        <w:spacing w:before="60" w:after="140"/>
        <w:ind w:left="360"/>
        <w:shd w:fill="F1F4F7"/>
      </w:pPr>
      <w:r>
        <w:rPr>
          <w:rFonts w:ascii="Consolas" w:hAnsi="Consolas"/>
          <w:color w:val="1E2D3C"/>
          <w:sz w:val="18"/>
        </w:rPr>
        <w:t>uv --version</w:t>
      </w:r>
    </w:p>
    <w:p>
      <w:r>
        <w:t>What this does: Prints the installed uv version. If a version number appears, uv is ready to use.</w:t>
      </w:r>
    </w:p>
    <w:p>
      <w:r>
        <w:t>If uv is not installed, you may need to install it or ask your Domino administrator to add it to the compute image.</w:t>
      </w:r>
    </w:p>
    <w:p>
      <w:pPr>
        <w:pStyle w:val="Heading1"/>
      </w:pPr>
      <w:r>
        <w:t>Step 2: Create Your Project</w:t>
      </w:r>
    </w:p>
    <w:p>
      <w:r>
        <w:t>Run these commands one at a time:</w:t>
      </w:r>
    </w:p>
    <w:p>
      <w:pPr>
        <w:spacing w:before="60" w:after="140"/>
        <w:ind w:left="360"/>
        <w:shd w:fill="F1F4F7"/>
      </w:pPr>
      <w:r>
        <w:rPr>
          <w:rFonts w:ascii="Consolas" w:hAnsi="Consolas"/>
          <w:color w:val="1E2D3C"/>
          <w:sz w:val="18"/>
        </w:rPr>
        <w:t>mkdir fraud-analytics</w:t>
        <w:br/>
        <w:t>cd fraud-analytics</w:t>
        <w:br/>
        <w:t>uv init --bare</w:t>
      </w:r>
    </w:p>
    <w:p>
      <w:r>
        <w:t>What each command does:</w:t>
      </w:r>
    </w:p>
    <w:p>
      <w:pPr>
        <w:pStyle w:val="ListBullet"/>
      </w:pPr>
      <w:r>
        <w:t>mkdir fraud-analytics — creates a folder named fraud-analytics.</w:t>
      </w:r>
    </w:p>
    <w:p>
      <w:pPr>
        <w:pStyle w:val="ListBullet"/>
      </w:pPr>
      <w:r>
        <w:t>cd fraud-analytics — moves into that folder.</w:t>
      </w:r>
    </w:p>
    <w:p>
      <w:pPr>
        <w:pStyle w:val="ListBullet"/>
      </w:pPr>
      <w:r>
        <w:t>uv init --bare — initializes the folder as a uv project by creating a minimal pyproject.toml file.</w:t>
      </w:r>
    </w:p>
    <w:p>
      <w:pPr>
        <w:pStyle w:val="Heading2"/>
      </w:pPr>
      <w:r>
        <w:t>What does --bare mean?</w:t>
      </w:r>
    </w:p>
    <w:p>
      <w:r>
        <w:t>Normally, uv init creates a starter project with files such as a Python script and a README, depending on the project type. The --bare option creates only the basic project configuration, without extra starter files. This is useful when you plan to create your own Python files using Domino’s editor or terminal.</w:t>
      </w:r>
    </w:p>
    <w:p>
      <w:pPr>
        <w:pStyle w:val="Heading1"/>
      </w:pPr>
      <w:r>
        <w:t>Step 3: Add the Packages You Need</w:t>
      </w:r>
    </w:p>
    <w:p>
      <w:r>
        <w:t>Suppose your project uses pandas, NumPy, Matplotlib, and scikit-learn.</w:t>
      </w:r>
    </w:p>
    <w:p>
      <w:pPr>
        <w:spacing w:before="60" w:after="140"/>
        <w:ind w:left="360"/>
        <w:shd w:fill="F1F4F7"/>
      </w:pPr>
      <w:r>
        <w:rPr>
          <w:rFonts w:ascii="Consolas" w:hAnsi="Consolas"/>
          <w:color w:val="1E2D3C"/>
          <w:sz w:val="18"/>
        </w:rPr>
        <w:t>uv add pandas numpy matplotlib scikit-learn</w:t>
      </w:r>
    </w:p>
    <w:p>
      <w:pPr>
        <w:pStyle w:val="Heading2"/>
      </w:pPr>
      <w:r>
        <w:t>What does uv add do?</w:t>
      </w:r>
    </w:p>
    <w:p>
      <w:r>
        <w:t>It automatically:</w:t>
      </w:r>
    </w:p>
    <w:p>
      <w:pPr>
        <w:pStyle w:val="ListBullet"/>
      </w:pPr>
      <w:r>
        <w:t>Adds the packages to pyproject.toml, recording the project’s direct dependencies.</w:t>
      </w:r>
    </w:p>
    <w:p>
      <w:pPr>
        <w:pStyle w:val="ListBullet"/>
      </w:pPr>
      <w:r>
        <w:t>Resolves compatible package versions and records them in uv.lock.</w:t>
      </w:r>
    </w:p>
    <w:p>
      <w:pPr>
        <w:pStyle w:val="ListBullet"/>
      </w:pPr>
      <w:r>
        <w:t>Creates or updates the project’s .venv environment and installs the packages.</w:t>
      </w:r>
    </w:p>
    <w:p>
      <w:r>
        <w:t>To add another package later, run:</w:t>
      </w:r>
    </w:p>
    <w:p>
      <w:pPr>
        <w:spacing w:before="60" w:after="140"/>
        <w:ind w:left="360"/>
        <w:shd w:fill="F1F4F7"/>
      </w:pPr>
      <w:r>
        <w:rPr>
          <w:rFonts w:ascii="Consolas" w:hAnsi="Consolas"/>
          <w:color w:val="1E2D3C"/>
          <w:sz w:val="18"/>
        </w:rPr>
        <w:t>uv add xgboost</w:t>
      </w:r>
    </w:p>
    <w:p>
      <w:r>
        <w:t>uv updates the project configuration, lockfile, and environment for you.</w:t>
      </w:r>
    </w:p>
    <w:p>
      <w:pPr>
        <w:pStyle w:val="Heading1"/>
      </w:pPr>
      <w:r>
        <w:t>Step 4: Understand the Important Project Files</w:t>
      </w:r>
    </w:p>
    <w:p>
      <w:r>
        <w:t>Your project will look approximately like this:</w:t>
      </w:r>
    </w:p>
    <w:p>
      <w:pPr>
        <w:spacing w:before="60" w:after="140"/>
        <w:ind w:left="360"/>
        <w:shd w:fill="F1F4F7"/>
      </w:pPr>
      <w:r>
        <w:rPr>
          <w:rFonts w:ascii="Consolas" w:hAnsi="Consolas"/>
          <w:color w:val="1E2D3C"/>
          <w:sz w:val="18"/>
        </w:rPr>
        <w:t>fraud-analytics/</w:t>
        <w:br/>
        <w:t>├── pyproject.toml</w:t>
        <w:br/>
        <w:t>├── uv.lock</w:t>
        <w:br/>
        <w:t>├── .venv/</w:t>
        <w:br/>
        <w:t>└── main.py</w:t>
      </w:r>
    </w:p>
    <w:p>
      <w:pPr>
        <w:pStyle w:val="Heading2"/>
      </w:pPr>
      <w:r>
        <w:t>1. pyproject.toml — What does my project need?</w:t>
      </w:r>
    </w:p>
    <w:p>
      <w:r>
        <w:t>It contains project configuration and lists your direct dependencies, such as pandas, NumPy, and scikit-learn.</w:t>
      </w:r>
    </w:p>
    <w:p>
      <w:pPr>
        <w:pStyle w:val="Heading2"/>
      </w:pPr>
      <w:r>
        <w:t>2. uv.lock — Which exact package versions should be used?</w:t>
      </w:r>
    </w:p>
    <w:p>
      <w:r>
        <w:t>It records the resolved package versions, including required sub-dependencies. This helps different developers use a consistent dependency setup.</w:t>
      </w:r>
    </w:p>
    <w:p>
      <w:pPr>
        <w:pStyle w:val="Heading2"/>
      </w:pPr>
      <w:r>
        <w:t>3. .venv/ — Where are my packages installed?</w:t>
      </w:r>
    </w:p>
    <w:p>
      <w:r>
        <w:t>This is the project’s virtual environment. It contains the project’s Python interpreter and installed packages, isolated from other project environments.</w:t>
      </w:r>
    </w:p>
    <w:p>
      <w:r>
        <w:t>An easy way to remember:</w:t>
      </w:r>
    </w:p>
    <w:p>
      <w:pPr>
        <w:pStyle w:val="ListBullet"/>
      </w:pPr>
      <w:r>
        <w:t>pyproject.toml = the list of ingredients.</w:t>
      </w:r>
    </w:p>
    <w:p>
      <w:pPr>
        <w:pStyle w:val="ListBullet"/>
      </w:pPr>
      <w:r>
        <w:t>uv.lock = the exact versions of those ingredients.</w:t>
      </w:r>
    </w:p>
    <w:p>
      <w:pPr>
        <w:pStyle w:val="ListBullet"/>
      </w:pPr>
      <w:r>
        <w:t>.venv = the environment in which they’re installed.</w:t>
      </w:r>
    </w:p>
    <w:p>
      <w:pPr>
        <w:pStyle w:val="Heading1"/>
      </w:pPr>
      <w:r>
        <w:t>Step 5: Create and Run Your Python File</w:t>
      </w:r>
    </w:p>
    <w:p>
      <w:r>
        <w:t>Create a file named main.py in Domino’s editor and add this code:</w:t>
      </w:r>
    </w:p>
    <w:p>
      <w:pPr>
        <w:spacing w:before="60" w:after="140"/>
        <w:ind w:left="360"/>
        <w:shd w:fill="F1F4F7"/>
      </w:pPr>
      <w:r>
        <w:rPr>
          <w:rFonts w:ascii="Consolas" w:hAnsi="Consolas"/>
          <w:color w:val="1E2D3C"/>
          <w:sz w:val="18"/>
        </w:rPr>
        <w:t>import pandas as pd</w:t>
        <w:br/>
        <w:t>import numpy as np</w:t>
        <w:br/>
        <w:br/>
        <w:t>data = pd.DataFrame({</w:t>
        <w:br/>
        <w:t xml:space="preserve">    "age": [22, 25, 30],</w:t>
        <w:br/>
        <w:t xml:space="preserve">    "salary": [50000, 60000, 75000]</w:t>
        <w:br/>
        <w:t>})</w:t>
        <w:br/>
        <w:br/>
        <w:t>print(data)</w:t>
      </w:r>
    </w:p>
    <w:p>
      <w:r>
        <w:t>Run it in the terminal:</w:t>
      </w:r>
    </w:p>
    <w:p>
      <w:pPr>
        <w:spacing w:before="60" w:after="140"/>
        <w:ind w:left="360"/>
        <w:shd w:fill="F1F4F7"/>
      </w:pPr>
      <w:r>
        <w:rPr>
          <w:rFonts w:ascii="Consolas" w:hAnsi="Consolas"/>
          <w:color w:val="1E2D3C"/>
          <w:sz w:val="18"/>
        </w:rPr>
        <w:t>uv run main.py</w:t>
      </w:r>
    </w:p>
    <w:p>
      <w:pPr>
        <w:pStyle w:val="Heading2"/>
      </w:pPr>
      <w:r>
        <w:t>What does uv run do?</w:t>
      </w:r>
    </w:p>
    <w:p>
      <w:r>
        <w:t>It runs your Python file using the project’s environment. It also checks and synchronizes the project’s dependencies when needed. You do not need to manually activate .venv before running the script.</w:t>
      </w:r>
    </w:p>
    <w:p>
      <w:pPr>
        <w:pStyle w:val="Heading1"/>
      </w:pPr>
      <w:r>
        <w:t>Step 6: Set Up the Project on a Teammate’s Workspace</w:t>
      </w:r>
    </w:p>
    <w:p>
      <w:r>
        <w:t>Share these project files through your team’s usual version-control or project workflow:</w:t>
      </w:r>
    </w:p>
    <w:p>
      <w:pPr>
        <w:pStyle w:val="ListBullet"/>
      </w:pPr>
      <w:r>
        <w:t>pyproject.toml</w:t>
      </w:r>
    </w:p>
    <w:p>
      <w:pPr>
        <w:pStyle w:val="ListBullet"/>
      </w:pPr>
      <w:r>
        <w:t>uv.lock</w:t>
      </w:r>
    </w:p>
    <w:p>
      <w:pPr>
        <w:pStyle w:val="ListBullet"/>
      </w:pPr>
      <w:r>
        <w:t>Python scripts and other required project assets</w:t>
      </w:r>
    </w:p>
    <w:p>
      <w:r>
        <w:t>Your teammate can run:</w:t>
      </w:r>
    </w:p>
    <w:p>
      <w:pPr>
        <w:spacing w:before="60" w:after="140"/>
        <w:ind w:left="360"/>
        <w:shd w:fill="F1F4F7"/>
      </w:pPr>
      <w:r>
        <w:rPr>
          <w:rFonts w:ascii="Consolas" w:hAnsi="Consolas"/>
          <w:color w:val="1E2D3C"/>
          <w:sz w:val="18"/>
        </w:rPr>
        <w:t>uv sync --locked</w:t>
      </w:r>
    </w:p>
    <w:p>
      <w:pPr>
        <w:pStyle w:val="Heading2"/>
      </w:pPr>
      <w:r>
        <w:t>What does uv sync mean?</w:t>
      </w:r>
    </w:p>
    <w:p>
      <w:r>
        <w:t>It makes the project’s virtual environment match the dependencies defined by the project and lockfile. It installs missing packages and can remove extra packages that are not part of the required environment.</w:t>
      </w:r>
    </w:p>
    <w:p>
      <w:pPr>
        <w:pStyle w:val="Heading2"/>
      </w:pPr>
      <w:r>
        <w:t>What does --locked mean?</w:t>
      </w:r>
    </w:p>
    <w:p>
      <w:r>
        <w:t>It tells uv to use the existing lockfile without updating it. If uv.lock is missing or needs to change to match pyproject.toml, the command fails rather than silently changing the lockfile. This helps your teammate use the same resolved dependency versions as you.</w:t>
      </w:r>
    </w:p>
    <w:p>
      <w:r>
        <w:t>After syncing, they can run:</w:t>
      </w:r>
    </w:p>
    <w:p>
      <w:pPr>
        <w:spacing w:before="60" w:after="140"/>
        <w:ind w:left="360"/>
        <w:shd w:fill="F1F4F7"/>
      </w:pPr>
      <w:r>
        <w:rPr>
          <w:rFonts w:ascii="Consolas" w:hAnsi="Consolas"/>
          <w:color w:val="1E2D3C"/>
          <w:sz w:val="18"/>
        </w:rPr>
        <w:t>uv run main.py</w:t>
      </w:r>
    </w:p>
    <w:p>
      <w:r>
        <w:t>Important: Their Domino environment still needs a compatible Python version and access to the required packages.</w:t>
      </w:r>
    </w:p>
    <w:p>
      <w:pPr>
        <w:pStyle w:val="Heading1"/>
      </w:pPr>
      <w:r>
        <w:t>Step 7: If You Use Notebooks in Domino</w:t>
      </w:r>
    </w:p>
    <w:p>
      <w:r>
        <w:t>If you write code in a .ipynb notebook instead of a .py file, the notebook must use a Python kernel that can access the packages you installed. Installing packages into .venv does not automatically make them available to a notebook running a different Python environment.</w:t>
      </w:r>
    </w:p>
    <w:p>
      <w:r>
        <w:t>If your Domino setup supports custom kernels, add ipykernel:</w:t>
      </w:r>
    </w:p>
    <w:p>
      <w:pPr>
        <w:spacing w:before="60" w:after="140"/>
        <w:ind w:left="360"/>
        <w:shd w:fill="F1F4F7"/>
      </w:pPr>
      <w:r>
        <w:rPr>
          <w:rFonts w:ascii="Consolas" w:hAnsi="Consolas"/>
          <w:color w:val="1E2D3C"/>
          <w:sz w:val="18"/>
        </w:rPr>
        <w:t>uv add ipykernel</w:t>
      </w:r>
    </w:p>
    <w:p>
      <w:r>
        <w:t>Then register the environment:</w:t>
      </w:r>
    </w:p>
    <w:p>
      <w:pPr>
        <w:spacing w:before="60" w:after="140"/>
        <w:ind w:left="360"/>
        <w:shd w:fill="F1F4F7"/>
      </w:pPr>
      <w:r>
        <w:rPr>
          <w:rFonts w:ascii="Consolas" w:hAnsi="Consolas"/>
          <w:color w:val="1E2D3C"/>
          <w:sz w:val="18"/>
        </w:rPr>
        <w:t>uv run python -m ipykernel install --user --name fraud-analytics --display-name "Python (fraud-analytics)"</w:t>
      </w:r>
    </w:p>
    <w:p>
      <w:r>
        <w:t>This registers a kernel for the project environment. Select it in the notebook interface if your Domino configuration allows it. If Domino manages kernels centrally, follow your organization’s configured workflow.</w:t>
      </w:r>
    </w:p>
    <w:p>
      <w:pPr>
        <w:pStyle w:val="Heading1"/>
      </w:pPr>
      <w:r>
        <w:t>Final Workflow to Remember</w:t>
      </w:r>
    </w:p>
    <w:p>
      <w:r>
        <w:t>For a normal Python project in Domino:</w:t>
      </w:r>
    </w:p>
    <w:p>
      <w:r>
        <w:rPr>
          <w:b/>
        </w:rPr>
        <w:t>1. Create the project</w:t>
      </w:r>
    </w:p>
    <w:p>
      <w:pPr>
        <w:spacing w:before="60" w:after="140"/>
        <w:ind w:left="360"/>
        <w:shd w:fill="F1F4F7"/>
      </w:pPr>
      <w:r>
        <w:rPr>
          <w:rFonts w:ascii="Consolas" w:hAnsi="Consolas"/>
          <w:color w:val="1E2D3C"/>
          <w:sz w:val="18"/>
        </w:rPr>
        <w:t>uv init --bare</w:t>
      </w:r>
    </w:p>
    <w:p>
      <w:r>
        <w:rPr>
          <w:b/>
        </w:rPr>
        <w:t>2. Add dependencies</w:t>
      </w:r>
    </w:p>
    <w:p>
      <w:pPr>
        <w:spacing w:before="60" w:after="140"/>
        <w:ind w:left="360"/>
        <w:shd w:fill="F1F4F7"/>
      </w:pPr>
      <w:r>
        <w:rPr>
          <w:rFonts w:ascii="Consolas" w:hAnsi="Consolas"/>
          <w:color w:val="1E2D3C"/>
          <w:sz w:val="18"/>
        </w:rPr>
        <w:t>uv add pandas numpy scikit-learn</w:t>
      </w:r>
    </w:p>
    <w:p>
      <w:r>
        <w:rPr>
          <w:b/>
        </w:rPr>
        <w:t>3. Write your code</w:t>
      </w:r>
    </w:p>
    <w:p>
      <w:pPr>
        <w:spacing w:before="60" w:after="140"/>
        <w:ind w:left="360"/>
        <w:shd w:fill="F1F4F7"/>
      </w:pPr>
      <w:r>
        <w:rPr>
          <w:rFonts w:ascii="Consolas" w:hAnsi="Consolas"/>
          <w:color w:val="1E2D3C"/>
          <w:sz w:val="18"/>
        </w:rPr>
        <w:t>Create main.py in Domino’s editor.</w:t>
      </w:r>
    </w:p>
    <w:p>
      <w:r>
        <w:rPr>
          <w:b/>
        </w:rPr>
        <w:t>4. Run your code</w:t>
      </w:r>
    </w:p>
    <w:p>
      <w:pPr>
        <w:spacing w:before="60" w:after="140"/>
        <w:ind w:left="360"/>
        <w:shd w:fill="F1F4F7"/>
      </w:pPr>
      <w:r>
        <w:rPr>
          <w:rFonts w:ascii="Consolas" w:hAnsi="Consolas"/>
          <w:color w:val="1E2D3C"/>
          <w:sz w:val="18"/>
        </w:rPr>
        <w:t>uv run main.py</w:t>
      </w:r>
    </w:p>
    <w:p>
      <w:r>
        <w:rPr>
          <w:b/>
        </w:rPr>
        <w:t>5. When a teammate sets up the project</w:t>
      </w:r>
    </w:p>
    <w:p>
      <w:pPr>
        <w:spacing w:before="60" w:after="140"/>
        <w:ind w:left="360"/>
        <w:shd w:fill="F1F4F7"/>
      </w:pPr>
      <w:r>
        <w:rPr>
          <w:rFonts w:ascii="Consolas" w:hAnsi="Consolas"/>
          <w:color w:val="1E2D3C"/>
          <w:sz w:val="18"/>
        </w:rPr>
        <w:t>uv sync --locked</w:t>
      </w:r>
    </w:p>
    <w:p>
      <w:pPr>
        <w:pStyle w:val="Heading1"/>
      </w:pPr>
      <w:r>
        <w:t>Do I Need requirements.txt, pip freeze, or uv pip install?</w:t>
      </w:r>
    </w:p>
    <w:p>
      <w:r>
        <w:t>For a standard uv-managed project, you generally do not need these for routine dependency management.</w:t>
      </w:r>
    </w:p>
    <w:p>
      <w:pPr>
        <w:pStyle w:val="ListBullet"/>
      </w:pPr>
      <w:r>
        <w:t>Use uv add to add project dependencies.</w:t>
      </w:r>
    </w:p>
    <w:p>
      <w:pPr>
        <w:pStyle w:val="ListBullet"/>
      </w:pPr>
      <w:r>
        <w:t>Keep pyproject.toml and uv.lock in version control.</w:t>
      </w:r>
    </w:p>
    <w:p>
      <w:pPr>
        <w:pStyle w:val="ListBullet"/>
      </w:pPr>
      <w:r>
        <w:t>Use uv sync --locked to reproduce the locked environment.</w:t>
      </w:r>
    </w:p>
    <w:p>
      <w:pPr>
        <w:pStyle w:val="ListBullet"/>
      </w:pPr>
      <w:r>
        <w:t>Use uv run to execute project scripts.</w:t>
      </w:r>
    </w:p>
    <w:p>
      <w:pPr>
        <w:pStyle w:val="Heading1"/>
      </w:pPr>
      <w:r>
        <w:t>Domino Note</w:t>
      </w:r>
    </w:p>
    <w:p>
      <w:r>
        <w:t>A Workspace’s filesystem and installed tools may not persist when the Workspace is recreated, depending on your organization’s configuration. Check how your Domino environment handles persistence and notebook kernels before relying on a locally created .venv.</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UV Setup in Domino | Team Demo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B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4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4B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